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04AB" w14:textId="44EBBCF0" w:rsidR="00A83AD2" w:rsidRDefault="00000000">
      <w:pPr>
        <w:pStyle w:val="Heading1"/>
      </w:pPr>
      <w:proofErr w:type="gramStart"/>
      <w:r>
        <w:t>ElegAI  Project</w:t>
      </w:r>
      <w:proofErr w:type="gramEnd"/>
      <w:r>
        <w:t xml:space="preserve"> Documentation</w:t>
      </w:r>
    </w:p>
    <w:p w14:paraId="1242CD85" w14:textId="77777777" w:rsidR="00A83AD2" w:rsidRDefault="00000000">
      <w:pPr>
        <w:pStyle w:val="Heading2"/>
      </w:pPr>
      <w:r>
        <w:t>1. Document Information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3AD2" w14:paraId="1484E1E8" w14:textId="77777777" w:rsidTr="00A83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D3200B" w14:textId="77777777" w:rsidR="00A83AD2" w:rsidRDefault="00000000">
            <w:r>
              <w:t>Field</w:t>
            </w:r>
          </w:p>
        </w:tc>
        <w:tc>
          <w:tcPr>
            <w:tcW w:w="4320" w:type="dxa"/>
          </w:tcPr>
          <w:p w14:paraId="6980FD5E" w14:textId="77777777" w:rsidR="00A83A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A83AD2" w14:paraId="434B68AC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DB4431" w14:textId="77777777" w:rsidR="00A83AD2" w:rsidRDefault="00000000">
            <w:r>
              <w:t>Project</w:t>
            </w:r>
          </w:p>
        </w:tc>
        <w:tc>
          <w:tcPr>
            <w:tcW w:w="4320" w:type="dxa"/>
          </w:tcPr>
          <w:p w14:paraId="1ED3ED82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ElegAI — AI-Powered Bridal &amp; Formal-Wear E-Commerce Platform</w:t>
            </w:r>
          </w:p>
        </w:tc>
      </w:tr>
      <w:tr w:rsidR="00A83AD2" w14:paraId="2B301B56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FB5D29" w14:textId="77777777" w:rsidR="00A83AD2" w:rsidRDefault="00000000">
            <w:r>
              <w:t>Date</w:t>
            </w:r>
          </w:p>
        </w:tc>
        <w:tc>
          <w:tcPr>
            <w:tcW w:w="4320" w:type="dxa"/>
          </w:tcPr>
          <w:p w14:paraId="4C31BD18" w14:textId="52D77566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October </w:t>
            </w:r>
            <w:r w:rsidR="00195697">
              <w:t>12</w:t>
            </w:r>
            <w:r>
              <w:t>, 2026</w:t>
            </w:r>
          </w:p>
        </w:tc>
      </w:tr>
      <w:tr w:rsidR="00A83AD2" w14:paraId="249D8CF0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956F02" w14:textId="77777777" w:rsidR="00A83AD2" w:rsidRDefault="00000000">
            <w:r>
              <w:t>Version</w:t>
            </w:r>
          </w:p>
        </w:tc>
        <w:tc>
          <w:tcPr>
            <w:tcW w:w="4320" w:type="dxa"/>
          </w:tcPr>
          <w:p w14:paraId="52D0857A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A83AD2" w14:paraId="548F4927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349114" w14:textId="77777777" w:rsidR="00A83AD2" w:rsidRDefault="00000000">
            <w:r>
              <w:t>Prepared by</w:t>
            </w:r>
          </w:p>
        </w:tc>
        <w:tc>
          <w:tcPr>
            <w:tcW w:w="4320" w:type="dxa"/>
          </w:tcPr>
          <w:p w14:paraId="3AAE8774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ElegAI Development Team</w:t>
            </w:r>
          </w:p>
        </w:tc>
      </w:tr>
      <w:tr w:rsidR="00A83AD2" w14:paraId="10F3CC63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F6391C" w14:textId="77777777" w:rsidR="00A83AD2" w:rsidRDefault="00000000">
            <w:r>
              <w:t>Status</w:t>
            </w:r>
          </w:p>
        </w:tc>
        <w:tc>
          <w:tcPr>
            <w:tcW w:w="4320" w:type="dxa"/>
          </w:tcPr>
          <w:p w14:paraId="5BF995C7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/ Delivered (MVP)</w:t>
            </w:r>
          </w:p>
        </w:tc>
      </w:tr>
      <w:tr w:rsidR="00A83AD2" w14:paraId="2D3DAB50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F4A450" w14:textId="77777777" w:rsidR="00A83AD2" w:rsidRDefault="00000000">
            <w:r>
              <w:t>Repository</w:t>
            </w:r>
          </w:p>
        </w:tc>
        <w:tc>
          <w:tcPr>
            <w:tcW w:w="4320" w:type="dxa"/>
          </w:tcPr>
          <w:p w14:paraId="0B5093AB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github.com/grtxepp/ElegAI_Finale</w:t>
            </w:r>
          </w:p>
        </w:tc>
      </w:tr>
    </w:tbl>
    <w:p w14:paraId="31E1EBA3" w14:textId="77777777" w:rsidR="00A83AD2" w:rsidRDefault="00A83AD2"/>
    <w:p w14:paraId="4319A24F" w14:textId="77777777" w:rsidR="00A83AD2" w:rsidRDefault="00A83AD2">
      <w:pPr>
        <w:pBdr>
          <w:bottom w:val="single" w:sz="6" w:space="1" w:color="BBBBBB"/>
        </w:pBdr>
      </w:pPr>
    </w:p>
    <w:p w14:paraId="49747F39" w14:textId="77777777" w:rsidR="00A83AD2" w:rsidRDefault="00000000">
      <w:pPr>
        <w:pStyle w:val="Heading2"/>
      </w:pPr>
      <w:r>
        <w:t>2. Meetings Log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10"/>
      </w:tblGrid>
      <w:tr w:rsidR="00A83AD2" w14:paraId="61395866" w14:textId="77777777" w:rsidTr="00A83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419556" w14:textId="77777777" w:rsidR="00A83AD2" w:rsidRDefault="00000000">
            <w:r>
              <w:t>#</w:t>
            </w:r>
          </w:p>
        </w:tc>
        <w:tc>
          <w:tcPr>
            <w:tcW w:w="1728" w:type="dxa"/>
          </w:tcPr>
          <w:p w14:paraId="100ABFBD" w14:textId="77777777" w:rsidR="00A83A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28" w:type="dxa"/>
          </w:tcPr>
          <w:p w14:paraId="076A71AE" w14:textId="77777777" w:rsidR="00A83A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Attendees</w:t>
            </w:r>
          </w:p>
        </w:tc>
        <w:tc>
          <w:tcPr>
            <w:tcW w:w="1728" w:type="dxa"/>
          </w:tcPr>
          <w:p w14:paraId="1997E6A5" w14:textId="77777777" w:rsidR="00A83A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Agenda</w:t>
            </w:r>
          </w:p>
        </w:tc>
        <w:tc>
          <w:tcPr>
            <w:tcW w:w="1728" w:type="dxa"/>
          </w:tcPr>
          <w:p w14:paraId="737817E3" w14:textId="77777777" w:rsidR="00A83A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Decisions / Action Items</w:t>
            </w:r>
          </w:p>
        </w:tc>
      </w:tr>
      <w:tr w:rsidR="00A83AD2" w14:paraId="22CE1139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01217C" w14:textId="77777777" w:rsidR="00A83AD2" w:rsidRDefault="00000000">
            <w:r>
              <w:t>1</w:t>
            </w:r>
          </w:p>
        </w:tc>
        <w:tc>
          <w:tcPr>
            <w:tcW w:w="1728" w:type="dxa"/>
          </w:tcPr>
          <w:p w14:paraId="766E897B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2026-09-05</w:t>
            </w:r>
          </w:p>
        </w:tc>
        <w:tc>
          <w:tcPr>
            <w:tcW w:w="1728" w:type="dxa"/>
          </w:tcPr>
          <w:p w14:paraId="099D2235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Team, Adviser</w:t>
            </w:r>
          </w:p>
        </w:tc>
        <w:tc>
          <w:tcPr>
            <w:tcW w:w="1728" w:type="dxa"/>
          </w:tcPr>
          <w:p w14:paraId="6C35FBBB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kick-off, scope definition</w:t>
            </w:r>
          </w:p>
        </w:tc>
        <w:tc>
          <w:tcPr>
            <w:tcW w:w="1728" w:type="dxa"/>
          </w:tcPr>
          <w:p w14:paraId="6E0722C7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Choose bridal &amp; formal-wear niche; confirm MVP scope (no real payments)</w:t>
            </w:r>
          </w:p>
        </w:tc>
      </w:tr>
      <w:tr w:rsidR="00A83AD2" w14:paraId="2EFC9B55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7784F5" w14:textId="77777777" w:rsidR="00A83AD2" w:rsidRDefault="00000000">
            <w:r>
              <w:t>2</w:t>
            </w:r>
          </w:p>
        </w:tc>
        <w:tc>
          <w:tcPr>
            <w:tcW w:w="1728" w:type="dxa"/>
          </w:tcPr>
          <w:p w14:paraId="42348F42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2026-09-12</w:t>
            </w:r>
          </w:p>
        </w:tc>
        <w:tc>
          <w:tcPr>
            <w:tcW w:w="1728" w:type="dxa"/>
          </w:tcPr>
          <w:p w14:paraId="7568B229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14:paraId="4C87D145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Requirements, target users, feature list</w:t>
            </w:r>
          </w:p>
        </w:tc>
        <w:tc>
          <w:tcPr>
            <w:tcW w:w="1728" w:type="dxa"/>
          </w:tcPr>
          <w:p w14:paraId="11742002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Finalize customer + admin feature sets; select tech stack</w:t>
            </w:r>
          </w:p>
        </w:tc>
      </w:tr>
      <w:tr w:rsidR="00A83AD2" w14:paraId="6F68235B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DFE4F8" w14:textId="77777777" w:rsidR="00A83AD2" w:rsidRDefault="00000000">
            <w:r>
              <w:t>3</w:t>
            </w:r>
          </w:p>
        </w:tc>
        <w:tc>
          <w:tcPr>
            <w:tcW w:w="1728" w:type="dxa"/>
          </w:tcPr>
          <w:p w14:paraId="475FD6CF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2026-09-19</w:t>
            </w:r>
          </w:p>
        </w:tc>
        <w:tc>
          <w:tcPr>
            <w:tcW w:w="1728" w:type="dxa"/>
          </w:tcPr>
          <w:p w14:paraId="42C09F70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14:paraId="72B1562A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architecture &amp; database design</w:t>
            </w:r>
          </w:p>
        </w:tc>
        <w:tc>
          <w:tcPr>
            <w:tcW w:w="1728" w:type="dxa"/>
          </w:tcPr>
          <w:p w14:paraId="1843783B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 layered architecture (routes → controllers → repositories); schema draft</w:t>
            </w:r>
          </w:p>
        </w:tc>
      </w:tr>
      <w:tr w:rsidR="00A83AD2" w14:paraId="5AE541ED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21558B" w14:textId="77777777" w:rsidR="00A83AD2" w:rsidRDefault="00000000">
            <w:r>
              <w:t>4</w:t>
            </w:r>
          </w:p>
        </w:tc>
        <w:tc>
          <w:tcPr>
            <w:tcW w:w="1728" w:type="dxa"/>
          </w:tcPr>
          <w:p w14:paraId="5EDB7628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2026-09-26</w:t>
            </w:r>
          </w:p>
        </w:tc>
        <w:tc>
          <w:tcPr>
            <w:tcW w:w="1728" w:type="dxa"/>
          </w:tcPr>
          <w:p w14:paraId="2450D35F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14:paraId="4BC99A22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 feature design</w:t>
            </w:r>
          </w:p>
        </w:tc>
        <w:tc>
          <w:tcPr>
            <w:tcW w:w="1728" w:type="dxa"/>
          </w:tcPr>
          <w:p w14:paraId="102AF427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 Stylist with reasoned recommendations; body-positive rules</w:t>
            </w:r>
          </w:p>
        </w:tc>
      </w:tr>
      <w:tr w:rsidR="00A83AD2" w14:paraId="4F6AE50C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1EFF0F" w14:textId="77777777" w:rsidR="00A83AD2" w:rsidRDefault="00000000">
            <w:r>
              <w:t>5</w:t>
            </w:r>
          </w:p>
        </w:tc>
        <w:tc>
          <w:tcPr>
            <w:tcW w:w="1728" w:type="dxa"/>
          </w:tcPr>
          <w:p w14:paraId="482BB3BF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2026-10-03</w:t>
            </w:r>
          </w:p>
        </w:tc>
        <w:tc>
          <w:tcPr>
            <w:tcW w:w="1728" w:type="dxa"/>
          </w:tcPr>
          <w:p w14:paraId="4F9B834C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14:paraId="1C08DD71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review</w:t>
            </w:r>
          </w:p>
        </w:tc>
        <w:tc>
          <w:tcPr>
            <w:tcW w:w="1728" w:type="dxa"/>
          </w:tcPr>
          <w:p w14:paraId="1B2401EF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Turnstile CAPTCHA, rate limiting, JWT hardening</w:t>
            </w:r>
          </w:p>
        </w:tc>
      </w:tr>
      <w:tr w:rsidR="00A83AD2" w14:paraId="3760207D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E1D22D" w14:textId="77777777" w:rsidR="00A83AD2" w:rsidRDefault="00000000">
            <w:r>
              <w:t>6</w:t>
            </w:r>
          </w:p>
        </w:tc>
        <w:tc>
          <w:tcPr>
            <w:tcW w:w="1728" w:type="dxa"/>
          </w:tcPr>
          <w:p w14:paraId="3C48F9DD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2026-10-10</w:t>
            </w:r>
          </w:p>
        </w:tc>
        <w:tc>
          <w:tcPr>
            <w:tcW w:w="1728" w:type="dxa"/>
          </w:tcPr>
          <w:p w14:paraId="56A6743E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14:paraId="4AC64A03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 provider strategy</w:t>
            </w:r>
          </w:p>
        </w:tc>
        <w:tc>
          <w:tcPr>
            <w:tcW w:w="1728" w:type="dxa"/>
          </w:tcPr>
          <w:p w14:paraId="3412269D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Adopt free-first provider ladder; </w:t>
            </w:r>
            <w:r>
              <w:lastRenderedPageBreak/>
              <w:t>add image generation fallbacks</w:t>
            </w:r>
          </w:p>
        </w:tc>
      </w:tr>
      <w:tr w:rsidR="00A83AD2" w14:paraId="36B0388F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CB31E0" w14:textId="77777777" w:rsidR="00A83AD2" w:rsidRDefault="00000000">
            <w:r>
              <w:lastRenderedPageBreak/>
              <w:t>7</w:t>
            </w:r>
          </w:p>
        </w:tc>
        <w:tc>
          <w:tcPr>
            <w:tcW w:w="1728" w:type="dxa"/>
          </w:tcPr>
          <w:p w14:paraId="77454FBD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2026-10-17</w:t>
            </w:r>
          </w:p>
        </w:tc>
        <w:tc>
          <w:tcPr>
            <w:tcW w:w="1728" w:type="dxa"/>
          </w:tcPr>
          <w:p w14:paraId="3910FF1F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14:paraId="5C180CAB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Deployment &amp; documentation</w:t>
            </w:r>
          </w:p>
        </w:tc>
        <w:tc>
          <w:tcPr>
            <w:tcW w:w="1728" w:type="dxa"/>
          </w:tcPr>
          <w:p w14:paraId="21AAF61B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 via Back4app Containers; finalize docs</w:t>
            </w:r>
          </w:p>
        </w:tc>
      </w:tr>
    </w:tbl>
    <w:p w14:paraId="21769C1E" w14:textId="77777777" w:rsidR="00A83AD2" w:rsidRDefault="00A83AD2"/>
    <w:p w14:paraId="3E2BDFD5" w14:textId="77777777" w:rsidR="00A83AD2" w:rsidRDefault="00A83AD2">
      <w:pPr>
        <w:pBdr>
          <w:bottom w:val="single" w:sz="6" w:space="1" w:color="BBBBBB"/>
        </w:pBdr>
      </w:pPr>
    </w:p>
    <w:p w14:paraId="3436D09C" w14:textId="77777777" w:rsidR="00A83AD2" w:rsidRDefault="00000000">
      <w:pPr>
        <w:pStyle w:val="Heading2"/>
      </w:pPr>
      <w:r>
        <w:t>3. Problem</w:t>
      </w:r>
    </w:p>
    <w:p w14:paraId="35EDCF88" w14:textId="77777777" w:rsidR="00A83AD2" w:rsidRDefault="00000000">
      <w:r>
        <w:t>Bridal and formal-wear shopping has real friction on both sides of the market:</w:t>
      </w:r>
    </w:p>
    <w:p w14:paraId="7F3F6C98" w14:textId="77777777" w:rsidR="00A83AD2" w:rsidRDefault="00000000">
      <w:pPr>
        <w:pStyle w:val="ListNumber"/>
      </w:pPr>
      <w:r>
        <w:rPr>
          <w:b/>
        </w:rPr>
        <w:t>Overwhelming choice</w:t>
      </w:r>
      <w:r>
        <w:t xml:space="preserve"> — Customers face hundreds of gowns, suits, barongs, and</w:t>
      </w:r>
    </w:p>
    <w:p w14:paraId="3F35FB67" w14:textId="77777777" w:rsidR="00A83AD2" w:rsidRDefault="00000000">
      <w:r>
        <w:t>accessories and struggle to filter down to items that match their occasion, style,</w:t>
      </w:r>
    </w:p>
    <w:p w14:paraId="14FA85BF" w14:textId="77777777" w:rsidR="00A83AD2" w:rsidRDefault="00000000">
      <w:r>
        <w:t>color, fit, and budget.</w:t>
      </w:r>
    </w:p>
    <w:p w14:paraId="69E9B65E" w14:textId="77777777" w:rsidR="00A83AD2" w:rsidRDefault="00000000">
      <w:pPr>
        <w:pStyle w:val="ListNumber"/>
      </w:pPr>
      <w:r>
        <w:rPr>
          <w:b/>
        </w:rPr>
        <w:t>No guidance online</w:t>
      </w:r>
      <w:r>
        <w:t xml:space="preserve"> — Traditional e-commerce returns a flat list of products with</w:t>
      </w:r>
    </w:p>
    <w:p w14:paraId="46062703" w14:textId="77777777" w:rsidR="00A83AD2" w:rsidRDefault="00000000">
      <w:r>
        <w:t>no explanation of *why* an item suits the buyer. Physical boutiques provide a stylist;</w:t>
      </w:r>
    </w:p>
    <w:p w14:paraId="75138962" w14:textId="77777777" w:rsidR="00A83AD2" w:rsidRDefault="00000000">
      <w:r>
        <w:t>online stores usually do not.</w:t>
      </w:r>
    </w:p>
    <w:p w14:paraId="098A7901" w14:textId="77777777" w:rsidR="00A83AD2" w:rsidRDefault="00000000">
      <w:pPr>
        <w:pStyle w:val="ListNumber"/>
      </w:pPr>
      <w:r>
        <w:rPr>
          <w:b/>
        </w:rPr>
        <w:t>Fit and body sensitivity</w:t>
      </w:r>
      <w:r>
        <w:t xml:space="preserve"> — Sizing and fit are critical for formal wear, yet online</w:t>
      </w:r>
    </w:p>
    <w:p w14:paraId="2050CD58" w14:textId="77777777" w:rsidR="00A83AD2" w:rsidRDefault="00000000">
      <w:r>
        <w:t>tools rarely account for measurements — and must do so without commenting on the</w:t>
      </w:r>
    </w:p>
    <w:p w14:paraId="56E2625D" w14:textId="77777777" w:rsidR="00A83AD2" w:rsidRDefault="00000000">
      <w:r>
        <w:t>customer's body.</w:t>
      </w:r>
    </w:p>
    <w:p w14:paraId="45E468DE" w14:textId="77777777" w:rsidR="00A83AD2" w:rsidRDefault="00000000">
      <w:pPr>
        <w:pStyle w:val="ListNumber"/>
      </w:pPr>
      <w:r>
        <w:rPr>
          <w:b/>
        </w:rPr>
        <w:t>Occasion-specific needs</w:t>
      </w:r>
      <w:r>
        <w:t xml:space="preserve"> — Weddings, debuts, graduations, and corporate events each</w:t>
      </w:r>
    </w:p>
    <w:p w14:paraId="6697F9BE" w14:textId="77777777" w:rsidR="00A83AD2" w:rsidRDefault="00000000">
      <w:r>
        <w:t>demand different formality levels that generic filters do not capture.</w:t>
      </w:r>
    </w:p>
    <w:p w14:paraId="6F54D9D8" w14:textId="77777777" w:rsidR="00A83AD2" w:rsidRDefault="00000000">
      <w:pPr>
        <w:pStyle w:val="ListNumber"/>
      </w:pPr>
      <w:r>
        <w:rPr>
          <w:b/>
        </w:rPr>
        <w:t>Boutique operations</w:t>
      </w:r>
      <w:r>
        <w:t xml:space="preserve"> — Small boutiques lack affordable tooling to manage inventory,</w:t>
      </w:r>
    </w:p>
    <w:p w14:paraId="25361BEC" w14:textId="77777777" w:rsidR="00A83AD2" w:rsidRDefault="00000000">
      <w:r>
        <w:t>orders, and customers online.</w:t>
      </w:r>
    </w:p>
    <w:p w14:paraId="27D9E84E" w14:textId="77777777" w:rsidR="00A83AD2" w:rsidRDefault="00000000">
      <w:r>
        <w:rPr>
          <w:b/>
        </w:rPr>
        <w:t>Goal:</w:t>
      </w:r>
      <w:r>
        <w:t xml:space="preserve"> build an affordable, AI-assisted online formal-wear platform that guides</w:t>
      </w:r>
    </w:p>
    <w:p w14:paraId="6DB1BB52" w14:textId="77777777" w:rsidR="00A83AD2" w:rsidRDefault="00000000">
      <w:r>
        <w:t>customers to the right products with clear reasons, while giving the boutique a full</w:t>
      </w:r>
    </w:p>
    <w:p w14:paraId="566C2176" w14:textId="77777777" w:rsidR="00A83AD2" w:rsidRDefault="00000000">
      <w:r>
        <w:t>management console.</w:t>
      </w:r>
    </w:p>
    <w:p w14:paraId="0D4CA2A2" w14:textId="77777777" w:rsidR="00A83AD2" w:rsidRDefault="00A83AD2">
      <w:pPr>
        <w:pBdr>
          <w:bottom w:val="single" w:sz="6" w:space="1" w:color="BBBBBB"/>
        </w:pBdr>
      </w:pPr>
    </w:p>
    <w:p w14:paraId="5007D081" w14:textId="77777777" w:rsidR="00A83AD2" w:rsidRDefault="00000000">
      <w:pPr>
        <w:pStyle w:val="Heading2"/>
      </w:pPr>
      <w:r>
        <w:lastRenderedPageBreak/>
        <w:t>4. Proposed Solutions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3AD2" w14:paraId="4D3E06E6" w14:textId="77777777" w:rsidTr="00A83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D6D2C8" w14:textId="77777777" w:rsidR="00A83AD2" w:rsidRDefault="00000000">
            <w:r>
              <w:t>Problem</w:t>
            </w:r>
          </w:p>
        </w:tc>
        <w:tc>
          <w:tcPr>
            <w:tcW w:w="4320" w:type="dxa"/>
          </w:tcPr>
          <w:p w14:paraId="0A612E68" w14:textId="77777777" w:rsidR="00A83A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Proposed Solution</w:t>
            </w:r>
          </w:p>
        </w:tc>
      </w:tr>
      <w:tr w:rsidR="00A83AD2" w14:paraId="139CBC93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9B8B75" w14:textId="77777777" w:rsidR="00A83AD2" w:rsidRDefault="00000000">
            <w:r>
              <w:t>Overwhelming choice</w:t>
            </w:r>
          </w:p>
        </w:tc>
        <w:tc>
          <w:tcPr>
            <w:tcW w:w="4320" w:type="dxa"/>
          </w:tcPr>
          <w:p w14:paraId="6D41E28A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AI Stylist chatbot</w:t>
            </w:r>
            <w:r>
              <w:t xml:space="preserve"> that narrows the catalog through conversation</w:t>
            </w:r>
          </w:p>
        </w:tc>
      </w:tr>
      <w:tr w:rsidR="00A83AD2" w14:paraId="3261F961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B115D" w14:textId="77777777" w:rsidR="00A83AD2" w:rsidRDefault="00000000">
            <w:r>
              <w:t>No guidance</w:t>
            </w:r>
          </w:p>
        </w:tc>
        <w:tc>
          <w:tcPr>
            <w:tcW w:w="4320" w:type="dxa"/>
          </w:tcPr>
          <w:p w14:paraId="00D6254F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AI recommendations with explicit reasons</w:t>
            </w:r>
            <w:r>
              <w:t xml:space="preserve"> ("matches your Elegant style", "fits your A-Line preference")</w:t>
            </w:r>
          </w:p>
        </w:tc>
      </w:tr>
      <w:tr w:rsidR="00A83AD2" w14:paraId="32FB02E0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A8C21F" w14:textId="77777777" w:rsidR="00A83AD2" w:rsidRDefault="00000000">
            <w:r>
              <w:t>Hard to visualize</w:t>
            </w:r>
          </w:p>
        </w:tc>
        <w:tc>
          <w:tcPr>
            <w:tcW w:w="4320" w:type="dxa"/>
          </w:tcPr>
          <w:p w14:paraId="2C2C1A55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Outfit image generation</w:t>
            </w:r>
            <w:r>
              <w:t xml:space="preserve"> so customers can preview a look</w:t>
            </w:r>
          </w:p>
        </w:tc>
      </w:tr>
      <w:tr w:rsidR="00A83AD2" w14:paraId="424BB761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AA169A" w14:textId="77777777" w:rsidR="00A83AD2" w:rsidRDefault="00000000">
            <w:r>
              <w:t>Fit concerns</w:t>
            </w:r>
          </w:p>
        </w:tc>
        <w:tc>
          <w:tcPr>
            <w:tcW w:w="4320" w:type="dxa"/>
          </w:tcPr>
          <w:p w14:paraId="3231F9DF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Measurement + preference profile</w:t>
            </w:r>
            <w:r>
              <w:t xml:space="preserve"> feeding the recommendation engine (body-positive rules)</w:t>
            </w:r>
          </w:p>
        </w:tc>
      </w:tr>
      <w:tr w:rsidR="00A83AD2" w14:paraId="44B1D62B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C6D622" w14:textId="77777777" w:rsidR="00A83AD2" w:rsidRDefault="00000000">
            <w:r>
              <w:t>Occasion needs</w:t>
            </w:r>
          </w:p>
        </w:tc>
        <w:tc>
          <w:tcPr>
            <w:tcW w:w="4320" w:type="dxa"/>
          </w:tcPr>
          <w:p w14:paraId="0011C4A6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Occasion-aware filtering</w:t>
            </w:r>
            <w:r>
              <w:t xml:space="preserve"> (Wedding, Debut, Corporate, etc.)</w:t>
            </w:r>
          </w:p>
        </w:tc>
      </w:tr>
      <w:tr w:rsidR="00A83AD2" w14:paraId="16D9B1FA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71FC7F" w14:textId="77777777" w:rsidR="00A83AD2" w:rsidRDefault="00000000">
            <w:r>
              <w:t>Boutique operations</w:t>
            </w:r>
          </w:p>
        </w:tc>
        <w:tc>
          <w:tcPr>
            <w:tcW w:w="4320" w:type="dxa"/>
          </w:tcPr>
          <w:p w14:paraId="30F0898D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Admin console</w:t>
            </w:r>
            <w:r>
              <w:t>: products, inventory, orders, customers, dashboard</w:t>
            </w:r>
          </w:p>
        </w:tc>
      </w:tr>
      <w:tr w:rsidR="00A83AD2" w14:paraId="079F95CC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8D8FCC" w14:textId="77777777" w:rsidR="00A83AD2" w:rsidRDefault="00000000">
            <w:r>
              <w:t>Reach</w:t>
            </w:r>
          </w:p>
        </w:tc>
        <w:tc>
          <w:tcPr>
            <w:tcW w:w="4320" w:type="dxa"/>
          </w:tcPr>
          <w:p w14:paraId="29D265FE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PWA + native React Native app</w:t>
            </w:r>
            <w:r>
              <w:t xml:space="preserve"> for the same backend</w:t>
            </w:r>
          </w:p>
        </w:tc>
      </w:tr>
      <w:tr w:rsidR="00A83AD2" w14:paraId="7836ACC4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426264" w14:textId="77777777" w:rsidR="00A83AD2" w:rsidRDefault="00000000">
            <w:r>
              <w:t>Trust &amp; abuse</w:t>
            </w:r>
          </w:p>
        </w:tc>
        <w:tc>
          <w:tcPr>
            <w:tcW w:w="4320" w:type="dxa"/>
          </w:tcPr>
          <w:p w14:paraId="5DC56168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JWT auth, bcrypt, CAPTCHA, rate limiting, Helmet, CORS</w:t>
            </w:r>
          </w:p>
        </w:tc>
      </w:tr>
    </w:tbl>
    <w:p w14:paraId="648EE12C" w14:textId="77777777" w:rsidR="00A83AD2" w:rsidRDefault="00A83AD2"/>
    <w:p w14:paraId="58614C7E" w14:textId="77777777" w:rsidR="00A83AD2" w:rsidRDefault="00000000">
      <w:r>
        <w:rPr>
          <w:b/>
        </w:rPr>
        <w:t>Core solution — the AI Stylist:</w:t>
      </w:r>
      <w:r>
        <w:t xml:space="preserve"> the customer describes what they need (or uploads an</w:t>
      </w:r>
    </w:p>
    <w:p w14:paraId="27C0731D" w14:textId="77777777" w:rsidR="00A83AD2" w:rsidRDefault="00000000">
      <w:r>
        <w:t>optional photo). The backend sends the preferences plus a live snapshot of the real</w:t>
      </w:r>
    </w:p>
    <w:p w14:paraId="1D0CE43F" w14:textId="77777777" w:rsidR="00A83AD2" w:rsidRDefault="00000000">
      <w:r>
        <w:t>catalog to an LLM, which returns a strict JSON list of up to **6 real catalog products</w:t>
      </w:r>
    </w:p>
    <w:p w14:paraId="129D0E05" w14:textId="77777777" w:rsidR="00A83AD2" w:rsidRDefault="00000000">
      <w:r>
        <w:t>with reasons**. Every recommendation is validated against the database, and the system</w:t>
      </w:r>
    </w:p>
    <w:p w14:paraId="2E2F9415" w14:textId="77777777" w:rsidR="00A83AD2" w:rsidRDefault="00000000">
      <w:r>
        <w:t>degrades gracefully to a deterministic rule-based engine if no AI provider is available.</w:t>
      </w:r>
    </w:p>
    <w:p w14:paraId="7250C14B" w14:textId="77777777" w:rsidR="00A83AD2" w:rsidRDefault="00A83AD2">
      <w:pPr>
        <w:pBdr>
          <w:bottom w:val="single" w:sz="6" w:space="1" w:color="BBBBBB"/>
        </w:pBdr>
      </w:pPr>
    </w:p>
    <w:p w14:paraId="1F144805" w14:textId="77777777" w:rsidR="00A83AD2" w:rsidRDefault="00000000">
      <w:pPr>
        <w:pStyle w:val="Heading2"/>
      </w:pPr>
      <w:r>
        <w:t>5. Architecture &amp; Diagram</w:t>
      </w:r>
    </w:p>
    <w:p w14:paraId="681B9F56" w14:textId="77777777" w:rsidR="00A83AD2" w:rsidRDefault="00000000">
      <w:r>
        <w:t xml:space="preserve">ElegAI is a </w:t>
      </w:r>
      <w:r>
        <w:rPr>
          <w:b/>
        </w:rPr>
        <w:t>layered monolith</w:t>
      </w:r>
      <w:r>
        <w:t xml:space="preserve"> — one small deployable application, not a fleet of</w:t>
      </w:r>
    </w:p>
    <w:p w14:paraId="06BC96F0" w14:textId="77777777" w:rsidR="00A83AD2" w:rsidRDefault="00000000">
      <w:r>
        <w:t>microservices. Responsibilities are separated so UI, API logic, and persistence can</w:t>
      </w:r>
    </w:p>
    <w:p w14:paraId="0BF72FDC" w14:textId="77777777" w:rsidR="00A83AD2" w:rsidRDefault="00000000">
      <w:r>
        <w:t>change independently.</w:t>
      </w:r>
    </w:p>
    <w:p w14:paraId="40AC5FEA" w14:textId="46C26DCB" w:rsidR="00195697" w:rsidRDefault="00195697">
      <w:r w:rsidRPr="00195697">
        <w:lastRenderedPageBreak/>
        <w:drawing>
          <wp:inline distT="0" distB="0" distL="0" distR="0" wp14:anchorId="2BFAE45B" wp14:editId="7D5870C9">
            <wp:extent cx="5486400" cy="3839845"/>
            <wp:effectExtent l="0" t="0" r="0" b="8255"/>
            <wp:docPr id="1224120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205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CBB1" w14:textId="77777777" w:rsidR="00A83AD2" w:rsidRDefault="00000000">
      <w:r>
        <w:rPr>
          <w:b/>
        </w:rPr>
        <w:t>Request flow (example — AI recommendation):</w:t>
      </w:r>
    </w:p>
    <w:p w14:paraId="1C9D41AF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>sequenceDiagram</w:t>
      </w:r>
    </w:p>
    <w:p w14:paraId="57ED9E21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  participant U as Customer (Web/Mobile)</w:t>
      </w:r>
    </w:p>
    <w:p w14:paraId="51D843BC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  participant A as Express API</w:t>
      </w:r>
    </w:p>
    <w:p w14:paraId="70AB64C7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  participant S as AI Service</w:t>
      </w:r>
    </w:p>
    <w:p w14:paraId="7A460C31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  participant P as AI Provider</w:t>
      </w:r>
    </w:p>
    <w:p w14:paraId="6C4EB533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  participant D as Database</w:t>
      </w:r>
    </w:p>
    <w:p w14:paraId="228A5A0B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</w:t>
      </w:r>
    </w:p>
    <w:p w14:paraId="30AD1CDB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  U-&gt;&gt;A: POST /api/stylist/recommend (prefs + optional photo)</w:t>
      </w:r>
    </w:p>
    <w:p w14:paraId="7C38D49F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  A-&gt;&gt;D: Load real product catalog snapshot</w:t>
      </w:r>
    </w:p>
    <w:p w14:paraId="2B41DA83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  A-&gt;&gt;S: buildRecommendationPrompt(prefs, catalog)</w:t>
      </w:r>
    </w:p>
    <w:p w14:paraId="1868AC15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  S-&gt;&gt;P: Request strict JSON (≤6 items)</w:t>
      </w:r>
    </w:p>
    <w:p w14:paraId="029E68F7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  P--&gt;&gt;S: Candidate recommendations</w:t>
      </w:r>
    </w:p>
    <w:p w14:paraId="122D7C36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  S-&gt;&gt;D: Validate product_ids exist</w:t>
      </w:r>
    </w:p>
    <w:p w14:paraId="7602EB19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  S--&gt;&gt;A: Verified recommendations (+ reasons)</w:t>
      </w:r>
    </w:p>
    <w:p w14:paraId="690219DD" w14:textId="77777777" w:rsidR="00A83AD2" w:rsidRDefault="00000000">
      <w:pPr>
        <w:spacing w:after="0"/>
      </w:pPr>
      <w:r>
        <w:rPr>
          <w:rFonts w:ascii="Consolas" w:hAnsi="Consolas"/>
          <w:color w:val="333333"/>
          <w:sz w:val="18"/>
        </w:rPr>
        <w:t xml:space="preserve">    A--&gt;&gt;U: JSON results (fallback engine on error)</w:t>
      </w:r>
    </w:p>
    <w:p w14:paraId="10A70FD3" w14:textId="77777777" w:rsidR="00A83AD2" w:rsidRDefault="00000000">
      <w:r>
        <w:rPr>
          <w:b/>
        </w:rPr>
        <w:t>Layer rules</w:t>
      </w:r>
    </w:p>
    <w:p w14:paraId="7416D1A3" w14:textId="77777777" w:rsidR="00A83AD2" w:rsidRDefault="00000000">
      <w:pPr>
        <w:pStyle w:val="ListBullet"/>
      </w:pPr>
      <w:r>
        <w:t xml:space="preserve">Frontend </w:t>
      </w:r>
      <w:r>
        <w:rPr>
          <w:b/>
        </w:rPr>
        <w:t>never</w:t>
      </w:r>
      <w:r>
        <w:t xml:space="preserve"> touches the database and holds </w:t>
      </w:r>
      <w:r>
        <w:rPr>
          <w:b/>
        </w:rPr>
        <w:t>no</w:t>
      </w:r>
      <w:r>
        <w:t xml:space="preserve"> secrets.</w:t>
      </w:r>
    </w:p>
    <w:p w14:paraId="2A755F10" w14:textId="77777777" w:rsidR="00A83AD2" w:rsidRDefault="00000000">
      <w:pPr>
        <w:pStyle w:val="ListBullet"/>
      </w:pPr>
      <w:r>
        <w:rPr>
          <w:rFonts w:ascii="Consolas" w:hAnsi="Consolas"/>
          <w:sz w:val="18"/>
        </w:rPr>
        <w:t>routes/</w:t>
      </w:r>
      <w:r>
        <w:t xml:space="preserve"> declare endpoints · </w:t>
      </w:r>
      <w:r>
        <w:rPr>
          <w:rFonts w:ascii="Consolas" w:hAnsi="Consolas"/>
          <w:sz w:val="18"/>
        </w:rPr>
        <w:t>controllers/</w:t>
      </w:r>
      <w:r>
        <w:t xml:space="preserve"> handle HTTP · </w:t>
      </w:r>
      <w:r>
        <w:rPr>
          <w:rFonts w:ascii="Consolas" w:hAnsi="Consolas"/>
          <w:sz w:val="18"/>
        </w:rPr>
        <w:t>repositories/</w:t>
      </w:r>
      <w:r>
        <w:t xml:space="preserve"> own SQL ·</w:t>
      </w:r>
    </w:p>
    <w:p w14:paraId="73CCC499" w14:textId="77777777" w:rsidR="00A83AD2" w:rsidRDefault="00000000">
      <w:r>
        <w:rPr>
          <w:rFonts w:ascii="Consolas" w:hAnsi="Consolas"/>
          <w:sz w:val="18"/>
        </w:rPr>
        <w:t>services/</w:t>
      </w:r>
      <w:r>
        <w:t xml:space="preserve"> hold cross-cutting logic (AI, recommendations).</w:t>
      </w:r>
    </w:p>
    <w:p w14:paraId="119F0EFB" w14:textId="77777777" w:rsidR="00A83AD2" w:rsidRDefault="00000000">
      <w:pPr>
        <w:pStyle w:val="ListBullet"/>
      </w:pPr>
      <w:r>
        <w:t xml:space="preserve">API keys (Gemini/OpenAI/Pollinations/Horde), </w:t>
      </w:r>
      <w:r>
        <w:rPr>
          <w:rFonts w:ascii="Consolas" w:hAnsi="Consolas"/>
          <w:sz w:val="18"/>
        </w:rPr>
        <w:t>JWT_SECRET</w:t>
      </w:r>
      <w:r>
        <w:t>, and the Turnstile secret</w:t>
      </w:r>
    </w:p>
    <w:p w14:paraId="1E0E6E28" w14:textId="77777777" w:rsidR="00A83AD2" w:rsidRDefault="00000000">
      <w:r>
        <w:lastRenderedPageBreak/>
        <w:t xml:space="preserve">live </w:t>
      </w:r>
      <w:r>
        <w:rPr>
          <w:b/>
        </w:rPr>
        <w:t>only</w:t>
      </w:r>
      <w:r>
        <w:t xml:space="preserve"> in backend environment variables.</w:t>
      </w:r>
    </w:p>
    <w:p w14:paraId="2AA4A623" w14:textId="77777777" w:rsidR="00A83AD2" w:rsidRDefault="00A83AD2">
      <w:pPr>
        <w:pBdr>
          <w:bottom w:val="single" w:sz="6" w:space="1" w:color="BBBBBB"/>
        </w:pBdr>
      </w:pPr>
    </w:p>
    <w:p w14:paraId="098649A3" w14:textId="77777777" w:rsidR="00A83AD2" w:rsidRDefault="00000000">
      <w:pPr>
        <w:pStyle w:val="Heading2"/>
      </w:pPr>
      <w:r>
        <w:t>6. Tech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3AD2" w14:paraId="3BE53E2E" w14:textId="77777777" w:rsidTr="00A83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C3992D" w14:textId="77777777" w:rsidR="00A83AD2" w:rsidRDefault="00000000">
            <w:r>
              <w:t>Layer</w:t>
            </w:r>
          </w:p>
        </w:tc>
        <w:tc>
          <w:tcPr>
            <w:tcW w:w="4320" w:type="dxa"/>
          </w:tcPr>
          <w:p w14:paraId="0DD83E93" w14:textId="77777777" w:rsidR="00A83A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A83AD2" w14:paraId="2B0F00B2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8F4E10" w14:textId="77777777" w:rsidR="00A83AD2" w:rsidRDefault="00000000">
            <w:r>
              <w:t>Frontend</w:t>
            </w:r>
          </w:p>
        </w:tc>
        <w:tc>
          <w:tcPr>
            <w:tcW w:w="4320" w:type="dxa"/>
          </w:tcPr>
          <w:p w14:paraId="68B2B678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18, Vite, Tailwind CSS, React Router, Axios, Lucide icons</w:t>
            </w:r>
          </w:p>
        </w:tc>
      </w:tr>
      <w:tr w:rsidR="00A83AD2" w14:paraId="7BE728CE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9A841A" w14:textId="77777777" w:rsidR="00A83AD2" w:rsidRDefault="00000000">
            <w:r>
              <w:t>Backend</w:t>
            </w:r>
          </w:p>
        </w:tc>
        <w:tc>
          <w:tcPr>
            <w:tcW w:w="4320" w:type="dxa"/>
          </w:tcPr>
          <w:p w14:paraId="37CAD8AD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Node.js (≥18), Express 4, REST API</w:t>
            </w:r>
          </w:p>
        </w:tc>
      </w:tr>
      <w:tr w:rsidR="00A83AD2" w14:paraId="12B539A6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155D5F" w14:textId="77777777" w:rsidR="00A83AD2" w:rsidRDefault="00000000">
            <w:r>
              <w:t>Database</w:t>
            </w:r>
          </w:p>
        </w:tc>
        <w:tc>
          <w:tcPr>
            <w:tcW w:w="4320" w:type="dxa"/>
          </w:tcPr>
          <w:p w14:paraId="44ABED23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TiDB Cloud Serverless (MySQL-compatible); MySQL/MariaDB locally (</w:t>
            </w:r>
            <w:r>
              <w:rPr>
                <w:rFonts w:ascii="Consolas" w:hAnsi="Consolas"/>
                <w:sz w:val="18"/>
              </w:rPr>
              <w:t>mysql2</w:t>
            </w:r>
            <w:r>
              <w:t>)</w:t>
            </w:r>
          </w:p>
        </w:tc>
      </w:tr>
      <w:tr w:rsidR="00A83AD2" w14:paraId="26A9F946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71584A" w14:textId="77777777" w:rsidR="00A83AD2" w:rsidRDefault="00000000">
            <w:r>
              <w:t>Auth</w:t>
            </w:r>
          </w:p>
        </w:tc>
        <w:tc>
          <w:tcPr>
            <w:tcW w:w="4320" w:type="dxa"/>
          </w:tcPr>
          <w:p w14:paraId="1054F790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(</w:t>
            </w:r>
            <w:r>
              <w:rPr>
                <w:rFonts w:ascii="Consolas" w:hAnsi="Consolas"/>
                <w:sz w:val="18"/>
              </w:rPr>
              <w:t>jsonwebtoken</w:t>
            </w:r>
            <w:r>
              <w:t>), bcrypt (</w:t>
            </w:r>
            <w:r>
              <w:rPr>
                <w:rFonts w:ascii="Consolas" w:hAnsi="Consolas"/>
                <w:sz w:val="18"/>
              </w:rPr>
              <w:t>bcryptjs</w:t>
            </w:r>
            <w:r>
              <w:t>)</w:t>
            </w:r>
          </w:p>
        </w:tc>
      </w:tr>
      <w:tr w:rsidR="00A83AD2" w14:paraId="0B4F4FCC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CC17A" w14:textId="77777777" w:rsidR="00A83AD2" w:rsidRDefault="00000000">
            <w:r>
              <w:t>Security</w:t>
            </w:r>
          </w:p>
        </w:tc>
        <w:tc>
          <w:tcPr>
            <w:tcW w:w="4320" w:type="dxa"/>
          </w:tcPr>
          <w:p w14:paraId="0727575D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Helmet, CORS, </w:t>
            </w:r>
            <w:r>
              <w:rPr>
                <w:rFonts w:ascii="Consolas" w:hAnsi="Consolas"/>
                <w:sz w:val="18"/>
              </w:rPr>
              <w:t>express-rate-limit</w:t>
            </w:r>
            <w:r>
              <w:t>, Cloudflare Turnstile CAPTCHA</w:t>
            </w:r>
          </w:p>
        </w:tc>
      </w:tr>
      <w:tr w:rsidR="00A83AD2" w14:paraId="70581A6E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B503BF" w14:textId="77777777" w:rsidR="00A83AD2" w:rsidRDefault="00000000">
            <w:r>
              <w:t>AI — text</w:t>
            </w:r>
          </w:p>
        </w:tc>
        <w:tc>
          <w:tcPr>
            <w:tcW w:w="4320" w:type="dxa"/>
          </w:tcPr>
          <w:p w14:paraId="475DB0E5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Google Gemini API (primary), OpenAI API (fallback)</w:t>
            </w:r>
          </w:p>
        </w:tc>
      </w:tr>
      <w:tr w:rsidR="00A83AD2" w14:paraId="6A3F40F3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AD49C" w14:textId="77777777" w:rsidR="00A83AD2" w:rsidRDefault="00000000">
            <w:r>
              <w:t>AI — images</w:t>
            </w:r>
          </w:p>
        </w:tc>
        <w:tc>
          <w:tcPr>
            <w:tcW w:w="4320" w:type="dxa"/>
          </w:tcPr>
          <w:p w14:paraId="77BB5F2D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Gemini image → OpenAI </w:t>
            </w:r>
            <w:r>
              <w:rPr>
                <w:rFonts w:ascii="Consolas" w:hAnsi="Consolas"/>
                <w:sz w:val="18"/>
              </w:rPr>
              <w:t>gpt-image</w:t>
            </w:r>
            <w:r>
              <w:t xml:space="preserve"> → Pollinations (Flux) → Stable Horde</w:t>
            </w:r>
          </w:p>
        </w:tc>
      </w:tr>
      <w:tr w:rsidR="00A83AD2" w14:paraId="4BBA939F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AB9102" w14:textId="77777777" w:rsidR="00A83AD2" w:rsidRDefault="00000000">
            <w:r>
              <w:t>Uploads</w:t>
            </w:r>
          </w:p>
        </w:tc>
        <w:tc>
          <w:tcPr>
            <w:tcW w:w="4320" w:type="dxa"/>
          </w:tcPr>
          <w:p w14:paraId="2BE6AE54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Multer (MIME + size validated)</w:t>
            </w:r>
          </w:p>
        </w:tc>
      </w:tr>
      <w:tr w:rsidR="00A83AD2" w14:paraId="4B4440AF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BE2310" w14:textId="77777777" w:rsidR="00A83AD2" w:rsidRDefault="00000000">
            <w:r>
              <w:t>Mobile</w:t>
            </w:r>
          </w:p>
        </w:tc>
        <w:tc>
          <w:tcPr>
            <w:tcW w:w="4320" w:type="dxa"/>
          </w:tcPr>
          <w:p w14:paraId="4C53F0A8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Native + Expo (</w:t>
            </w:r>
            <w:r>
              <w:rPr>
                <w:rFonts w:ascii="Consolas" w:hAnsi="Consolas"/>
                <w:sz w:val="18"/>
              </w:rPr>
              <w:t>mobile/</w:t>
            </w:r>
            <w:r>
              <w:t>); installable PWA</w:t>
            </w:r>
          </w:p>
        </w:tc>
      </w:tr>
      <w:tr w:rsidR="00A83AD2" w14:paraId="773A9084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7269BF" w14:textId="77777777" w:rsidR="00A83AD2" w:rsidRDefault="00000000">
            <w:r>
              <w:t>Container</w:t>
            </w:r>
          </w:p>
        </w:tc>
        <w:tc>
          <w:tcPr>
            <w:tcW w:w="4320" w:type="dxa"/>
          </w:tcPr>
          <w:p w14:paraId="044F74A5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Single Dockerfile (Vite build + Express runtime, </w:t>
            </w:r>
            <w:r>
              <w:rPr>
                <w:rFonts w:ascii="Consolas" w:hAnsi="Consolas"/>
                <w:sz w:val="18"/>
              </w:rPr>
              <w:t>SERVE_FRONTEND=true</w:t>
            </w:r>
            <w:r>
              <w:t>)</w:t>
            </w:r>
          </w:p>
        </w:tc>
      </w:tr>
      <w:tr w:rsidR="00A83AD2" w14:paraId="2390A800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C70919" w14:textId="77777777" w:rsidR="00A83AD2" w:rsidRDefault="00000000">
            <w:r>
              <w:t>Hosting</w:t>
            </w:r>
          </w:p>
        </w:tc>
        <w:tc>
          <w:tcPr>
            <w:tcW w:w="4320" w:type="dxa"/>
          </w:tcPr>
          <w:p w14:paraId="1AB4C25A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Back4app Containers (free tier)</w:t>
            </w:r>
          </w:p>
        </w:tc>
      </w:tr>
      <w:tr w:rsidR="00A83AD2" w14:paraId="7F91D893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9CF67" w14:textId="77777777" w:rsidR="00A83AD2" w:rsidRDefault="00000000">
            <w:r>
              <w:t>Tooling</w:t>
            </w:r>
          </w:p>
        </w:tc>
        <w:tc>
          <w:tcPr>
            <w:tcW w:w="4320" w:type="dxa"/>
          </w:tcPr>
          <w:p w14:paraId="64E6A697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Git/GitHub, npm</w:t>
            </w:r>
          </w:p>
        </w:tc>
      </w:tr>
    </w:tbl>
    <w:p w14:paraId="192E8AEC" w14:textId="77777777" w:rsidR="00A83AD2" w:rsidRDefault="00A83AD2"/>
    <w:p w14:paraId="29943B9B" w14:textId="77777777" w:rsidR="00A83AD2" w:rsidRDefault="00A83AD2">
      <w:pPr>
        <w:pBdr>
          <w:bottom w:val="single" w:sz="6" w:space="1" w:color="BBBBBB"/>
        </w:pBdr>
      </w:pPr>
    </w:p>
    <w:p w14:paraId="36BF61CE" w14:textId="77777777" w:rsidR="00A83AD2" w:rsidRDefault="00000000">
      <w:pPr>
        <w:pStyle w:val="Heading2"/>
      </w:pPr>
      <w:r>
        <w:t>7. Advantages and Disadvantages</w:t>
      </w:r>
    </w:p>
    <w:p w14:paraId="6717F406" w14:textId="77777777" w:rsidR="00A83AD2" w:rsidRDefault="00000000">
      <w:pPr>
        <w:pStyle w:val="Heading3"/>
      </w:pPr>
      <w:r>
        <w:t>Advantages</w:t>
      </w:r>
    </w:p>
    <w:p w14:paraId="1CF9825E" w14:textId="77777777" w:rsidR="00A83AD2" w:rsidRDefault="00000000">
      <w:pPr>
        <w:pStyle w:val="ListBullet"/>
      </w:pPr>
      <w:r>
        <w:rPr>
          <w:b/>
        </w:rPr>
        <w:t>Guided discovery</w:t>
      </w:r>
      <w:r>
        <w:t xml:space="preserve"> — recommendations come with reasons, not just a product grid.</w:t>
      </w:r>
    </w:p>
    <w:p w14:paraId="2B0B111D" w14:textId="77777777" w:rsidR="00A83AD2" w:rsidRDefault="00000000">
      <w:pPr>
        <w:pStyle w:val="ListBullet"/>
      </w:pPr>
      <w:r>
        <w:rPr>
          <w:b/>
        </w:rPr>
        <w:t>Real, validated results</w:t>
      </w:r>
      <w:r>
        <w:t xml:space="preserve"> — every suggested item exists in the actual catalog.</w:t>
      </w:r>
    </w:p>
    <w:p w14:paraId="629C4B84" w14:textId="77777777" w:rsidR="00A83AD2" w:rsidRDefault="00000000">
      <w:pPr>
        <w:pStyle w:val="ListBullet"/>
      </w:pPr>
      <w:r>
        <w:rPr>
          <w:b/>
        </w:rPr>
        <w:t>Never breaks</w:t>
      </w:r>
      <w:r>
        <w:t xml:space="preserve"> — provider fallback chain + offline rule-based engine keep it working</w:t>
      </w:r>
    </w:p>
    <w:p w14:paraId="2109F9D2" w14:textId="77777777" w:rsidR="00A83AD2" w:rsidRDefault="00000000">
      <w:r>
        <w:t>with zero API keys.</w:t>
      </w:r>
    </w:p>
    <w:p w14:paraId="16C1B23A" w14:textId="77777777" w:rsidR="00A83AD2" w:rsidRDefault="00000000">
      <w:pPr>
        <w:pStyle w:val="ListBullet"/>
      </w:pPr>
      <w:r>
        <w:rPr>
          <w:b/>
        </w:rPr>
        <w:t>Free-first AI</w:t>
      </w:r>
      <w:r>
        <w:t xml:space="preserve"> — free image providers (Pollinations, Stable Horde) reduce cost.</w:t>
      </w:r>
    </w:p>
    <w:p w14:paraId="1FDF12BF" w14:textId="77777777" w:rsidR="00A83AD2" w:rsidRDefault="00000000">
      <w:pPr>
        <w:pStyle w:val="ListBullet"/>
      </w:pPr>
      <w:r>
        <w:rPr>
          <w:b/>
        </w:rPr>
        <w:t>Body-positive by design</w:t>
      </w:r>
      <w:r>
        <w:t xml:space="preserve"> — hard rule: never comment on the customer's body.</w:t>
      </w:r>
    </w:p>
    <w:p w14:paraId="4BDEDB4A" w14:textId="77777777" w:rsidR="00A83AD2" w:rsidRDefault="00000000">
      <w:pPr>
        <w:pStyle w:val="ListBullet"/>
      </w:pPr>
      <w:r>
        <w:rPr>
          <w:b/>
        </w:rPr>
        <w:t>Full-stack completeness</w:t>
      </w:r>
      <w:r>
        <w:t xml:space="preserve"> — storefront, admin console, PWA, and native app.</w:t>
      </w:r>
    </w:p>
    <w:p w14:paraId="3F8F7EAC" w14:textId="77777777" w:rsidR="00A83AD2" w:rsidRDefault="00000000">
      <w:pPr>
        <w:pStyle w:val="ListBullet"/>
      </w:pPr>
      <w:r>
        <w:rPr>
          <w:b/>
        </w:rPr>
        <w:t>Clean architecture</w:t>
      </w:r>
      <w:r>
        <w:t xml:space="preserve"> — layered, testable, easy to extend.</w:t>
      </w:r>
    </w:p>
    <w:p w14:paraId="7EFB6FB0" w14:textId="77777777" w:rsidR="00A83AD2" w:rsidRDefault="00000000">
      <w:pPr>
        <w:pStyle w:val="ListBullet"/>
      </w:pPr>
      <w:r>
        <w:rPr>
          <w:b/>
        </w:rPr>
        <w:t>Security conscious</w:t>
      </w:r>
      <w:r>
        <w:t xml:space="preserve"> — hashed passwords, CAPTCHA, rate limits, no secrets in frontend.</w:t>
      </w:r>
    </w:p>
    <w:p w14:paraId="0EF89FA9" w14:textId="77777777" w:rsidR="00A83AD2" w:rsidRDefault="00000000">
      <w:pPr>
        <w:pStyle w:val="ListBullet"/>
      </w:pPr>
      <w:r>
        <w:rPr>
          <w:b/>
        </w:rPr>
        <w:t>Single-container deploy</w:t>
      </w:r>
      <w:r>
        <w:t xml:space="preserve"> — one URL, low RAM, cheap/free hosting.</w:t>
      </w:r>
    </w:p>
    <w:p w14:paraId="7311DF72" w14:textId="77777777" w:rsidR="00A83AD2" w:rsidRDefault="00000000">
      <w:pPr>
        <w:pStyle w:val="Heading3"/>
      </w:pPr>
      <w:r>
        <w:lastRenderedPageBreak/>
        <w:t>Disadvantages</w:t>
      </w:r>
    </w:p>
    <w:p w14:paraId="0FB61C71" w14:textId="77777777" w:rsidR="00A83AD2" w:rsidRDefault="00000000">
      <w:pPr>
        <w:pStyle w:val="ListBullet"/>
      </w:pPr>
      <w:r>
        <w:rPr>
          <w:b/>
        </w:rPr>
        <w:t>AI cost/quota limits</w:t>
      </w:r>
      <w:r>
        <w:t xml:space="preserve"> — real Gemini/OpenAI image generation is paid; free tiers are</w:t>
      </w:r>
    </w:p>
    <w:p w14:paraId="586DD0A0" w14:textId="77777777" w:rsidR="00A83AD2" w:rsidRDefault="00000000">
      <w:r>
        <w:t>rate-limited or blocked (</w:t>
      </w:r>
      <w:r>
        <w:rPr>
          <w:rFonts w:ascii="Consolas" w:hAnsi="Consolas"/>
          <w:sz w:val="18"/>
        </w:rPr>
        <w:t>limit: 0</w:t>
      </w:r>
      <w:r>
        <w:t>).</w:t>
      </w:r>
    </w:p>
    <w:p w14:paraId="07E95F19" w14:textId="77777777" w:rsidR="00A83AD2" w:rsidRDefault="00000000">
      <w:pPr>
        <w:pStyle w:val="ListBullet"/>
      </w:pPr>
      <w:r>
        <w:rPr>
          <w:b/>
        </w:rPr>
        <w:t>Free image latency</w:t>
      </w:r>
      <w:r>
        <w:t xml:space="preserve"> — Stable Horde can take ~1–2 minutes per image.</w:t>
      </w:r>
    </w:p>
    <w:p w14:paraId="1EF1F4D0" w14:textId="77777777" w:rsidR="00A83AD2" w:rsidRDefault="00000000">
      <w:pPr>
        <w:pStyle w:val="ListBullet"/>
      </w:pPr>
      <w:r>
        <w:rPr>
          <w:b/>
        </w:rPr>
        <w:t>No real payments</w:t>
      </w:r>
      <w:r>
        <w:t xml:space="preserve"> — checkout is simulated (COD / GCash / Card demo).</w:t>
      </w:r>
    </w:p>
    <w:p w14:paraId="434981EA" w14:textId="77777777" w:rsidR="00A83AD2" w:rsidRDefault="00000000">
      <w:pPr>
        <w:pStyle w:val="ListBullet"/>
      </w:pPr>
      <w:r>
        <w:rPr>
          <w:b/>
        </w:rPr>
        <w:t>No virtual try-on</w:t>
      </w:r>
      <w:r>
        <w:t xml:space="preserve"> — recommendations and generated looks, but no AR fitting.</w:t>
      </w:r>
    </w:p>
    <w:p w14:paraId="7609CA3E" w14:textId="77777777" w:rsidR="00A83AD2" w:rsidRDefault="00000000">
      <w:pPr>
        <w:pStyle w:val="ListBullet"/>
      </w:pPr>
      <w:r>
        <w:rPr>
          <w:b/>
        </w:rPr>
        <w:t>In-memory rate limiter</w:t>
      </w:r>
      <w:r>
        <w:t xml:space="preserve"> — fine for one instance; needs Redis at scale.</w:t>
      </w:r>
    </w:p>
    <w:p w14:paraId="70A09D5D" w14:textId="77777777" w:rsidR="00A83AD2" w:rsidRDefault="00000000">
      <w:pPr>
        <w:pStyle w:val="ListBullet"/>
      </w:pPr>
      <w:r>
        <w:rPr>
          <w:b/>
        </w:rPr>
        <w:t>Password reset</w:t>
      </w:r>
      <w:r>
        <w:t xml:space="preserve"> — dev mode returns the link (no mail server wired up).</w:t>
      </w:r>
    </w:p>
    <w:p w14:paraId="5CC1E7E7" w14:textId="77777777" w:rsidR="00A83AD2" w:rsidRDefault="00000000">
      <w:pPr>
        <w:pStyle w:val="ListBullet"/>
      </w:pPr>
      <w:r>
        <w:rPr>
          <w:b/>
        </w:rPr>
        <w:t>Single-instance DB limits</w:t>
      </w:r>
      <w:r>
        <w:t xml:space="preserve"> — TiDB Serverless tier has connection/throughput caps.</w:t>
      </w:r>
    </w:p>
    <w:p w14:paraId="15EA7125" w14:textId="77777777" w:rsidR="00A83AD2" w:rsidRDefault="00000000">
      <w:pPr>
        <w:pStyle w:val="ListBullet"/>
      </w:pPr>
      <w:r>
        <w:rPr>
          <w:b/>
        </w:rPr>
        <w:t>Content moderation</w:t>
      </w:r>
      <w:r>
        <w:t xml:space="preserve"> — generated images may need filtering for production use.</w:t>
      </w:r>
    </w:p>
    <w:p w14:paraId="5E036551" w14:textId="77777777" w:rsidR="00A83AD2" w:rsidRDefault="00A83AD2">
      <w:pPr>
        <w:pBdr>
          <w:bottom w:val="single" w:sz="6" w:space="1" w:color="BBBBBB"/>
        </w:pBdr>
      </w:pPr>
    </w:p>
    <w:p w14:paraId="4352BC34" w14:textId="77777777" w:rsidR="00A83AD2" w:rsidRDefault="00000000">
      <w:pPr>
        <w:pStyle w:val="Heading2"/>
      </w:pPr>
      <w:r>
        <w:t>8. Competitors and Uniqueness</w:t>
      </w:r>
    </w:p>
    <w:p w14:paraId="580AE052" w14:textId="77777777" w:rsidR="00A83AD2" w:rsidRDefault="00000000">
      <w:r>
        <w:rPr>
          <w:b/>
        </w:rPr>
        <w:t>Competitive landscape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83AD2" w14:paraId="3965D6A2" w14:textId="77777777" w:rsidTr="00A83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4C83EE" w14:textId="77777777" w:rsidR="00A83AD2" w:rsidRDefault="00000000">
            <w:r>
              <w:t>Category</w:t>
            </w:r>
          </w:p>
        </w:tc>
        <w:tc>
          <w:tcPr>
            <w:tcW w:w="2880" w:type="dxa"/>
          </w:tcPr>
          <w:p w14:paraId="766E08A4" w14:textId="77777777" w:rsidR="00A83A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Examples</w:t>
            </w:r>
          </w:p>
        </w:tc>
        <w:tc>
          <w:tcPr>
            <w:tcW w:w="2880" w:type="dxa"/>
          </w:tcPr>
          <w:p w14:paraId="764E6AD8" w14:textId="77777777" w:rsidR="00A83A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Gap ElegAI fills</w:t>
            </w:r>
          </w:p>
        </w:tc>
      </w:tr>
      <w:tr w:rsidR="00A83AD2" w14:paraId="108183E1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E7C990" w14:textId="77777777" w:rsidR="00A83AD2" w:rsidRDefault="00000000">
            <w:r>
              <w:t>Global fashion e-commerce</w:t>
            </w:r>
          </w:p>
        </w:tc>
        <w:tc>
          <w:tcPr>
            <w:tcW w:w="2880" w:type="dxa"/>
          </w:tcPr>
          <w:p w14:paraId="612C6271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ASOS, Zalando, Zara</w:t>
            </w:r>
          </w:p>
        </w:tc>
        <w:tc>
          <w:tcPr>
            <w:tcW w:w="2880" w:type="dxa"/>
          </w:tcPr>
          <w:p w14:paraId="7EC96DAD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Generic filters; no formal-wear stylist, weak occasion logic</w:t>
            </w:r>
          </w:p>
        </w:tc>
      </w:tr>
      <w:tr w:rsidR="00A83AD2" w14:paraId="7D823503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AD164B" w14:textId="77777777" w:rsidR="00A83AD2" w:rsidRDefault="00000000">
            <w:r>
              <w:t>AI stylists</w:t>
            </w:r>
          </w:p>
        </w:tc>
        <w:tc>
          <w:tcPr>
            <w:tcW w:w="2880" w:type="dxa"/>
          </w:tcPr>
          <w:p w14:paraId="323D26FF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Stitch Fix, Zalando Assistant</w:t>
            </w:r>
          </w:p>
        </w:tc>
        <w:tc>
          <w:tcPr>
            <w:tcW w:w="2880" w:type="dxa"/>
          </w:tcPr>
          <w:p w14:paraId="6F0DBFC1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Subscription/foreign-focused; not PH formal wear</w:t>
            </w:r>
          </w:p>
        </w:tc>
      </w:tr>
      <w:tr w:rsidR="00A83AD2" w14:paraId="07FFC634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38B57F" w14:textId="77777777" w:rsidR="00A83AD2" w:rsidRDefault="00000000">
            <w:r>
              <w:t>Rental/try-on</w:t>
            </w:r>
          </w:p>
        </w:tc>
        <w:tc>
          <w:tcPr>
            <w:tcW w:w="2880" w:type="dxa"/>
          </w:tcPr>
          <w:p w14:paraId="259770ED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Rent the Runway</w:t>
            </w:r>
          </w:p>
        </w:tc>
        <w:tc>
          <w:tcPr>
            <w:tcW w:w="2880" w:type="dxa"/>
          </w:tcPr>
          <w:p w14:paraId="3DD3F8E2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Rental model; not a boutique storefront + admin suite</w:t>
            </w:r>
          </w:p>
        </w:tc>
      </w:tr>
      <w:tr w:rsidR="00A83AD2" w14:paraId="45CC8B5A" w14:textId="77777777" w:rsidTr="00A83A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637308" w14:textId="77777777" w:rsidR="00A83AD2" w:rsidRDefault="00000000">
            <w:r>
              <w:t>Marketplace (PH)</w:t>
            </w:r>
          </w:p>
        </w:tc>
        <w:tc>
          <w:tcPr>
            <w:tcW w:w="2880" w:type="dxa"/>
          </w:tcPr>
          <w:p w14:paraId="5440F84F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Shopee, Lazada</w:t>
            </w:r>
          </w:p>
        </w:tc>
        <w:tc>
          <w:tcPr>
            <w:tcW w:w="2880" w:type="dxa"/>
          </w:tcPr>
          <w:p w14:paraId="5B82D905" w14:textId="77777777" w:rsidR="00A83A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Vast, unfocused; no curated bridal/formal guidance</w:t>
            </w:r>
          </w:p>
        </w:tc>
      </w:tr>
      <w:tr w:rsidR="00A83AD2" w14:paraId="3062742E" w14:textId="77777777" w:rsidTr="00A8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0AE32C" w14:textId="77777777" w:rsidR="00A83AD2" w:rsidRDefault="00000000">
            <w:r>
              <w:t>Local boutiques</w:t>
            </w:r>
          </w:p>
        </w:tc>
        <w:tc>
          <w:tcPr>
            <w:tcW w:w="2880" w:type="dxa"/>
          </w:tcPr>
          <w:p w14:paraId="63B9E2E7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Facebook/IG shops</w:t>
            </w:r>
          </w:p>
        </w:tc>
        <w:tc>
          <w:tcPr>
            <w:tcW w:w="2880" w:type="dxa"/>
          </w:tcPr>
          <w:p w14:paraId="6D42A28A" w14:textId="77777777" w:rsidR="00A83A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catalog system, AI, or order management</w:t>
            </w:r>
          </w:p>
        </w:tc>
      </w:tr>
    </w:tbl>
    <w:p w14:paraId="4C0FDFDA" w14:textId="77777777" w:rsidR="00A83AD2" w:rsidRDefault="00A83AD2"/>
    <w:p w14:paraId="180B918E" w14:textId="77777777" w:rsidR="00A83AD2" w:rsidRDefault="00000000">
      <w:r>
        <w:rPr>
          <w:b/>
        </w:rPr>
        <w:t>What makes ElegAI unique</w:t>
      </w:r>
    </w:p>
    <w:p w14:paraId="0EDBA285" w14:textId="77777777" w:rsidR="00A83AD2" w:rsidRDefault="00000000">
      <w:pPr>
        <w:pStyle w:val="ListNumber"/>
      </w:pPr>
      <w:r>
        <w:rPr>
          <w:b/>
        </w:rPr>
        <w:t>Niche focus</w:t>
      </w:r>
      <w:r>
        <w:t xml:space="preserve"> — Philippine bridal &amp; formal wear (gowns, suits, barongs, accessories).</w:t>
      </w:r>
    </w:p>
    <w:p w14:paraId="1AF6890F" w14:textId="77777777" w:rsidR="00A83AD2" w:rsidRDefault="00000000">
      <w:pPr>
        <w:pStyle w:val="ListNumber"/>
      </w:pPr>
      <w:r>
        <w:rPr>
          <w:b/>
        </w:rPr>
        <w:t>AI stylist + chatbot + generated outfit preview</w:t>
      </w:r>
      <w:r>
        <w:t xml:space="preserve"> in one experience.</w:t>
      </w:r>
    </w:p>
    <w:p w14:paraId="7EF4B586" w14:textId="77777777" w:rsidR="00A83AD2" w:rsidRDefault="00000000">
      <w:pPr>
        <w:pStyle w:val="ListNumber"/>
      </w:pPr>
      <w:r>
        <w:rPr>
          <w:b/>
        </w:rPr>
        <w:t>Reasoned, catalog-validated recommendations</w:t>
      </w:r>
      <w:r>
        <w:t xml:space="preserve"> — not generic "you may like".</w:t>
      </w:r>
    </w:p>
    <w:p w14:paraId="0CE4D4E9" w14:textId="77777777" w:rsidR="00A83AD2" w:rsidRDefault="00000000">
      <w:pPr>
        <w:pStyle w:val="ListNumber"/>
      </w:pPr>
      <w:r>
        <w:rPr>
          <w:b/>
        </w:rPr>
        <w:t>Occasion + measurement + style matching</w:t>
      </w:r>
      <w:r>
        <w:t xml:space="preserve"> tailored to formal wear.</w:t>
      </w:r>
    </w:p>
    <w:p w14:paraId="41C8B29B" w14:textId="77777777" w:rsidR="00A83AD2" w:rsidRDefault="00000000">
      <w:pPr>
        <w:pStyle w:val="ListNumber"/>
      </w:pPr>
      <w:r>
        <w:rPr>
          <w:b/>
        </w:rPr>
        <w:t>Zero-cost resilience</w:t>
      </w:r>
      <w:r>
        <w:t xml:space="preserve"> — works fully with </w:t>
      </w:r>
      <w:r>
        <w:rPr>
          <w:b/>
        </w:rPr>
        <w:t>no</w:t>
      </w:r>
      <w:r>
        <w:t xml:space="preserve"> AI keys (deterministic engine).</w:t>
      </w:r>
    </w:p>
    <w:p w14:paraId="4B78B47B" w14:textId="77777777" w:rsidR="00A83AD2" w:rsidRDefault="00000000">
      <w:pPr>
        <w:pStyle w:val="ListNumber"/>
      </w:pPr>
      <w:r>
        <w:rPr>
          <w:b/>
        </w:rPr>
        <w:t>Boutique-in-a-box</w:t>
      </w:r>
      <w:r>
        <w:t xml:space="preserve"> — storefront, admin console, PWA, and mobile app from one backend.</w:t>
      </w:r>
    </w:p>
    <w:p w14:paraId="70B0BA28" w14:textId="77777777" w:rsidR="00A83AD2" w:rsidRDefault="00A83AD2">
      <w:pPr>
        <w:pBdr>
          <w:bottom w:val="single" w:sz="6" w:space="1" w:color="BBBBBB"/>
        </w:pBdr>
      </w:pPr>
    </w:p>
    <w:p w14:paraId="46E28AD0" w14:textId="77777777" w:rsidR="00A83AD2" w:rsidRDefault="00000000">
      <w:pPr>
        <w:pStyle w:val="Heading2"/>
      </w:pPr>
      <w:r>
        <w:t>9. Strategy and Use of AI</w:t>
      </w:r>
    </w:p>
    <w:p w14:paraId="7BF4382F" w14:textId="77777777" w:rsidR="00A83AD2" w:rsidRDefault="00000000">
      <w:r>
        <w:rPr>
          <w:b/>
        </w:rPr>
        <w:t>AI strategy: "free-first, always-available, always-honest."</w:t>
      </w:r>
    </w:p>
    <w:p w14:paraId="631C4F1E" w14:textId="77777777" w:rsidR="00A83AD2" w:rsidRDefault="00000000">
      <w:pPr>
        <w:pStyle w:val="ListNumber"/>
      </w:pPr>
      <w:r>
        <w:rPr>
          <w:b/>
        </w:rPr>
        <w:lastRenderedPageBreak/>
        <w:t>Provider ladder for text</w:t>
      </w:r>
      <w:r>
        <w:t xml:space="preserve"> — Gemini → OpenAI → local rule-based engine. The system</w:t>
      </w:r>
    </w:p>
    <w:p w14:paraId="50142F67" w14:textId="77777777" w:rsidR="00A83AD2" w:rsidRDefault="00000000">
      <w:r>
        <w:t>auto-detects which key is present and falls back on any failure, so the app never</w:t>
      </w:r>
    </w:p>
    <w:p w14:paraId="316B65C6" w14:textId="77777777" w:rsidR="00A83AD2" w:rsidRDefault="00000000">
      <w:r>
        <w:t>returns an error to the customer.</w:t>
      </w:r>
    </w:p>
    <w:p w14:paraId="002C313A" w14:textId="77777777" w:rsidR="00A83AD2" w:rsidRDefault="00000000">
      <w:pPr>
        <w:pStyle w:val="ListNumber"/>
      </w:pPr>
      <w:r>
        <w:rPr>
          <w:b/>
        </w:rPr>
        <w:t>Provider ladder for images</w:t>
      </w:r>
      <w:r>
        <w:t xml:space="preserve"> — Gemini image → OpenAI </w:t>
      </w:r>
      <w:r>
        <w:rPr>
          <w:rFonts w:ascii="Consolas" w:hAnsi="Consolas"/>
          <w:sz w:val="18"/>
        </w:rPr>
        <w:t>gpt-image</w:t>
      </w:r>
      <w:r>
        <w:t xml:space="preserve"> → Pollinations</w:t>
      </w:r>
    </w:p>
    <w:p w14:paraId="3A693ECF" w14:textId="77777777" w:rsidR="00A83AD2" w:rsidRDefault="00000000">
      <w:r>
        <w:t xml:space="preserve">(Flux, free) → Stable Horde (free, no signup) → clean </w:t>
      </w:r>
      <w:r>
        <w:rPr>
          <w:rFonts w:ascii="Consolas" w:hAnsi="Consolas"/>
          <w:sz w:val="18"/>
        </w:rPr>
        <w:t>503</w:t>
      </w:r>
      <w:r>
        <w:t xml:space="preserve"> only if all fail.</w:t>
      </w:r>
    </w:p>
    <w:p w14:paraId="729B62A4" w14:textId="77777777" w:rsidR="00A83AD2" w:rsidRDefault="00000000">
      <w:pPr>
        <w:pStyle w:val="ListNumber"/>
      </w:pPr>
      <w:r>
        <w:rPr>
          <w:b/>
        </w:rPr>
        <w:t>Structured, verifiable output</w:t>
      </w:r>
      <w:r>
        <w:t xml:space="preserve"> — the LLM is instructed to return strict JSON;</w:t>
      </w:r>
    </w:p>
    <w:p w14:paraId="4E2414D4" w14:textId="77777777" w:rsidR="00A83AD2" w:rsidRDefault="00000000">
      <w:r>
        <w:t xml:space="preserve">results are validated against real </w:t>
      </w:r>
      <w:r>
        <w:rPr>
          <w:rFonts w:ascii="Consolas" w:hAnsi="Consolas"/>
          <w:sz w:val="18"/>
        </w:rPr>
        <w:t>product_id</w:t>
      </w:r>
      <w:r>
        <w:t>s before being shown.</w:t>
      </w:r>
    </w:p>
    <w:p w14:paraId="593FEE8B" w14:textId="77777777" w:rsidR="00A83AD2" w:rsidRDefault="00000000">
      <w:pPr>
        <w:pStyle w:val="ListNumber"/>
      </w:pPr>
      <w:r>
        <w:rPr>
          <w:b/>
        </w:rPr>
        <w:t>Grounding</w:t>
      </w:r>
      <w:r>
        <w:t xml:space="preserve"> — recommendations are constrained to a live snapshot of the actual</w:t>
      </w:r>
    </w:p>
    <w:p w14:paraId="04AF290F" w14:textId="77777777" w:rsidR="00A83AD2" w:rsidRDefault="00000000">
      <w:r>
        <w:t>catalog, preventing hallucinated products.</w:t>
      </w:r>
    </w:p>
    <w:p w14:paraId="4EC6E0C4" w14:textId="77777777" w:rsidR="00A83AD2" w:rsidRDefault="00000000">
      <w:pPr>
        <w:pStyle w:val="ListNumber"/>
      </w:pPr>
      <w:r>
        <w:rPr>
          <w:b/>
        </w:rPr>
        <w:t>Ethical guardrails</w:t>
      </w:r>
      <w:r>
        <w:t xml:space="preserve"> — hard rules forbid body comments; suggestions focus on the</w:t>
      </w:r>
    </w:p>
    <w:p w14:paraId="3EA9A182" w14:textId="77777777" w:rsidR="00A83AD2" w:rsidRDefault="00000000">
      <w:r>
        <w:t>garment and occasion.</w:t>
      </w:r>
    </w:p>
    <w:p w14:paraId="0CA5DE0F" w14:textId="77777777" w:rsidR="00A83AD2" w:rsidRDefault="00000000">
      <w:pPr>
        <w:pStyle w:val="ListNumber"/>
      </w:pPr>
      <w:r>
        <w:rPr>
          <w:b/>
        </w:rPr>
        <w:t>Cost control</w:t>
      </w:r>
      <w:r>
        <w:t xml:space="preserve"> — expensive models are tried only when configured; free providers</w:t>
      </w:r>
    </w:p>
    <w:p w14:paraId="52449328" w14:textId="77777777" w:rsidR="00A83AD2" w:rsidRDefault="00000000">
      <w:r>
        <w:t>keep the image feature working at no cost for demos and students.</w:t>
      </w:r>
    </w:p>
    <w:p w14:paraId="2BCE37BB" w14:textId="77777777" w:rsidR="00A83AD2" w:rsidRDefault="00000000">
      <w:pPr>
        <w:pStyle w:val="ListNumber"/>
      </w:pPr>
      <w:r>
        <w:rPr>
          <w:b/>
        </w:rPr>
        <w:t>Graceful degradation</w:t>
      </w:r>
      <w:r>
        <w:t xml:space="preserve"> — no key, quota exhausted, or provider outage all resolve to</w:t>
      </w:r>
    </w:p>
    <w:p w14:paraId="213CBE61" w14:textId="77777777" w:rsidR="00A83AD2" w:rsidRDefault="00000000">
      <w:r>
        <w:t>a working experience (rule-based recommendations / free image renderers).</w:t>
      </w:r>
    </w:p>
    <w:p w14:paraId="3260409E" w14:textId="77777777" w:rsidR="00A83AD2" w:rsidRDefault="00000000">
      <w:r>
        <w:rPr>
          <w:b/>
        </w:rPr>
        <w:t>Where AI is used</w:t>
      </w:r>
    </w:p>
    <w:p w14:paraId="319BBBC6" w14:textId="77777777" w:rsidR="00A83AD2" w:rsidRDefault="00000000">
      <w:pPr>
        <w:pStyle w:val="ListBullet"/>
      </w:pPr>
      <w:r>
        <w:rPr>
          <w:b/>
        </w:rPr>
        <w:t>AI Stylist chat</w:t>
      </w:r>
      <w:r>
        <w:t xml:space="preserve"> (</w:t>
      </w:r>
      <w:r>
        <w:rPr>
          <w:rFonts w:ascii="Consolas" w:hAnsi="Consolas"/>
          <w:sz w:val="18"/>
        </w:rPr>
        <w:t>/api/chatbot/*</w:t>
      </w:r>
      <w:r>
        <w:t>) — conversational shopping assistant.</w:t>
      </w:r>
    </w:p>
    <w:p w14:paraId="3E7F749F" w14:textId="77777777" w:rsidR="00A83AD2" w:rsidRDefault="00000000">
      <w:pPr>
        <w:pStyle w:val="ListBullet"/>
      </w:pPr>
      <w:r>
        <w:rPr>
          <w:b/>
        </w:rPr>
        <w:t>Recommendations</w:t>
      </w:r>
      <w:r>
        <w:t xml:space="preserve"> (</w:t>
      </w:r>
      <w:r>
        <w:rPr>
          <w:rFonts w:ascii="Consolas" w:hAnsi="Consolas"/>
          <w:sz w:val="18"/>
        </w:rPr>
        <w:t>/api/stylist/recommend</w:t>
      </w:r>
      <w:r>
        <w:t>) — preference + optional photo → ranked,</w:t>
      </w:r>
    </w:p>
    <w:p w14:paraId="3AA9BB7F" w14:textId="77777777" w:rsidR="00A83AD2" w:rsidRDefault="00000000">
      <w:r>
        <w:t>reasoned products.</w:t>
      </w:r>
    </w:p>
    <w:p w14:paraId="1C8AD8C5" w14:textId="77777777" w:rsidR="00A83AD2" w:rsidRDefault="00000000">
      <w:pPr>
        <w:pStyle w:val="ListBullet"/>
      </w:pPr>
      <w:r>
        <w:rPr>
          <w:b/>
        </w:rPr>
        <w:t>Image generation</w:t>
      </w:r>
      <w:r>
        <w:t xml:space="preserve"> — prompts built from the chosen outfit, rendered by the ladder.</w:t>
      </w:r>
    </w:p>
    <w:p w14:paraId="15AACB0C" w14:textId="77777777" w:rsidR="00A83AD2" w:rsidRDefault="00000000">
      <w:pPr>
        <w:pStyle w:val="ListBullet"/>
      </w:pPr>
      <w:r>
        <w:rPr>
          <w:b/>
        </w:rPr>
        <w:t>Preference parsing</w:t>
      </w:r>
      <w:r>
        <w:t xml:space="preserve"> — free-text requests converted into structured preferences.</w:t>
      </w:r>
    </w:p>
    <w:p w14:paraId="543C37CA" w14:textId="77777777" w:rsidR="00A83AD2" w:rsidRDefault="00A83AD2">
      <w:pPr>
        <w:pBdr>
          <w:bottom w:val="single" w:sz="6" w:space="1" w:color="BBBBBB"/>
        </w:pBdr>
      </w:pPr>
    </w:p>
    <w:p w14:paraId="25353593" w14:textId="77777777" w:rsidR="00A83AD2" w:rsidRDefault="00000000">
      <w:pPr>
        <w:pStyle w:val="Heading2"/>
      </w:pPr>
      <w:r>
        <w:t>10. Deployment (summary)</w:t>
      </w:r>
    </w:p>
    <w:p w14:paraId="0554FF2E" w14:textId="77777777" w:rsidR="00A83AD2" w:rsidRDefault="00000000">
      <w:pPr>
        <w:pStyle w:val="ListBullet"/>
      </w:pPr>
      <w:r>
        <w:rPr>
          <w:b/>
        </w:rPr>
        <w:t>Container:</w:t>
      </w:r>
      <w:r>
        <w:t xml:space="preserve"> single root </w:t>
      </w:r>
      <w:r>
        <w:rPr>
          <w:rFonts w:ascii="Consolas" w:hAnsi="Consolas"/>
          <w:sz w:val="18"/>
        </w:rPr>
        <w:t>Dockerfile</w:t>
      </w:r>
      <w:r>
        <w:t xml:space="preserve"> builds the React site and runs the Express API</w:t>
      </w:r>
    </w:p>
    <w:p w14:paraId="28CE32B9" w14:textId="77777777" w:rsidR="00A83AD2" w:rsidRDefault="00000000">
      <w:r>
        <w:t>(</w:t>
      </w:r>
      <w:r>
        <w:rPr>
          <w:rFonts w:ascii="Consolas" w:hAnsi="Consolas"/>
          <w:sz w:val="18"/>
        </w:rPr>
        <w:t>SERVE_FRONTEND=true</w:t>
      </w:r>
      <w:r>
        <w:t xml:space="preserve">) on port </w:t>
      </w:r>
      <w:r>
        <w:rPr>
          <w:rFonts w:ascii="Consolas" w:hAnsi="Consolas"/>
          <w:sz w:val="18"/>
        </w:rPr>
        <w:t>5000</w:t>
      </w:r>
      <w:r>
        <w:t>.</w:t>
      </w:r>
    </w:p>
    <w:p w14:paraId="097CA0BA" w14:textId="77777777" w:rsidR="00A83AD2" w:rsidRDefault="00000000">
      <w:pPr>
        <w:pStyle w:val="ListBullet"/>
      </w:pPr>
      <w:r>
        <w:rPr>
          <w:b/>
        </w:rPr>
        <w:t>Host:</w:t>
      </w:r>
      <w:r>
        <w:t xml:space="preserve"> Back4app Containers (free, no credit card); auto-deploys on </w:t>
      </w:r>
      <w:r>
        <w:rPr>
          <w:rFonts w:ascii="Consolas" w:hAnsi="Consolas"/>
          <w:sz w:val="18"/>
        </w:rPr>
        <w:t>git push</w:t>
      </w:r>
      <w:r>
        <w:t>.</w:t>
      </w:r>
    </w:p>
    <w:p w14:paraId="0D2EB7EB" w14:textId="77777777" w:rsidR="00A83AD2" w:rsidRDefault="00000000">
      <w:pPr>
        <w:pStyle w:val="ListBullet"/>
      </w:pPr>
      <w:r>
        <w:rPr>
          <w:b/>
        </w:rPr>
        <w:t>Secrets:</w:t>
      </w:r>
      <w:r>
        <w:t xml:space="preserve"> provided as environment variables in the host dashboard (never committed —</w:t>
      </w:r>
    </w:p>
    <w:p w14:paraId="54527CA0" w14:textId="77777777" w:rsidR="00A83AD2" w:rsidRDefault="00000000">
      <w:r>
        <w:rPr>
          <w:rFonts w:ascii="Consolas" w:hAnsi="Consolas"/>
          <w:sz w:val="18"/>
        </w:rPr>
        <w:lastRenderedPageBreak/>
        <w:t>.env</w:t>
      </w:r>
      <w:r>
        <w:t xml:space="preserve"> is git-ignored, </w:t>
      </w:r>
      <w:r>
        <w:rPr>
          <w:rFonts w:ascii="Consolas" w:hAnsi="Consolas"/>
          <w:sz w:val="18"/>
        </w:rPr>
        <w:t>.dockerignore</w:t>
      </w:r>
      <w:r>
        <w:t xml:space="preserve"> excludes it from the image).</w:t>
      </w:r>
    </w:p>
    <w:p w14:paraId="7B83E02F" w14:textId="77777777" w:rsidR="00A83AD2" w:rsidRDefault="00000000">
      <w:pPr>
        <w:pStyle w:val="ListBullet"/>
      </w:pPr>
      <w:r>
        <w:rPr>
          <w:b/>
        </w:rPr>
        <w:t>Health check:</w:t>
      </w:r>
      <w:r>
        <w:t xml:space="preserve"> </w:t>
      </w:r>
      <w:r>
        <w:rPr>
          <w:rFonts w:ascii="Consolas" w:hAnsi="Consolas"/>
          <w:sz w:val="18"/>
        </w:rPr>
        <w:t>GET /api/health</w:t>
      </w:r>
      <w:r>
        <w:t xml:space="preserve"> → JSON </w:t>
      </w:r>
      <w:r>
        <w:rPr>
          <w:rFonts w:ascii="Consolas" w:hAnsi="Consolas"/>
          <w:sz w:val="18"/>
        </w:rPr>
        <w:t>ok</w:t>
      </w:r>
      <w:r>
        <w:t>.</w:t>
      </w:r>
    </w:p>
    <w:p w14:paraId="0D3C7805" w14:textId="77777777" w:rsidR="00A83AD2" w:rsidRDefault="00000000">
      <w:pPr>
        <w:pStyle w:val="ListBullet"/>
      </w:pPr>
      <w:r>
        <w:rPr>
          <w:b/>
        </w:rPr>
        <w:t>Recommended order:</w:t>
      </w:r>
      <w:r>
        <w:t xml:space="preserve"> deploy with </w:t>
      </w:r>
      <w:r>
        <w:rPr>
          <w:rFonts w:ascii="Consolas" w:hAnsi="Consolas"/>
          <w:sz w:val="18"/>
        </w:rPr>
        <w:t>CAPTCHA_ENABLED=false</w:t>
      </w:r>
      <w:r>
        <w:t>, verify, then add the app</w:t>
      </w:r>
    </w:p>
    <w:p w14:paraId="7D3663E6" w14:textId="0C74B209" w:rsidR="00A83AD2" w:rsidRDefault="00000000">
      <w:r>
        <w:t>domain to the Cloudflare Turnstile allow-list and enable CAPTCHA.</w:t>
      </w:r>
    </w:p>
    <w:sectPr w:rsidR="00A83A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888943">
    <w:abstractNumId w:val="8"/>
  </w:num>
  <w:num w:numId="2" w16cid:durableId="1379627221">
    <w:abstractNumId w:val="6"/>
  </w:num>
  <w:num w:numId="3" w16cid:durableId="118840077">
    <w:abstractNumId w:val="5"/>
  </w:num>
  <w:num w:numId="4" w16cid:durableId="65350295">
    <w:abstractNumId w:val="4"/>
  </w:num>
  <w:num w:numId="5" w16cid:durableId="578909255">
    <w:abstractNumId w:val="7"/>
  </w:num>
  <w:num w:numId="6" w16cid:durableId="1238781473">
    <w:abstractNumId w:val="3"/>
  </w:num>
  <w:num w:numId="7" w16cid:durableId="1815676405">
    <w:abstractNumId w:val="2"/>
  </w:num>
  <w:num w:numId="8" w16cid:durableId="1961718603">
    <w:abstractNumId w:val="1"/>
  </w:num>
  <w:num w:numId="9" w16cid:durableId="94754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697"/>
    <w:rsid w:val="0029639D"/>
    <w:rsid w:val="00326F90"/>
    <w:rsid w:val="005C7D2E"/>
    <w:rsid w:val="00A83A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A793C"/>
  <w14:defaultImageDpi w14:val="300"/>
  <w15:docId w15:val="{8A1BC876-6F78-42D4-90B4-D56D831E6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1444</Words>
  <Characters>8236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Xeppheus Zxrtia</cp:lastModifiedBy>
  <cp:revision>2</cp:revision>
  <dcterms:created xsi:type="dcterms:W3CDTF">2013-12-23T23:15:00Z</dcterms:created>
  <dcterms:modified xsi:type="dcterms:W3CDTF">2026-10-16T18:16:00Z</dcterms:modified>
  <cp:category/>
</cp:coreProperties>
</file>